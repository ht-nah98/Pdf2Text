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62163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2, 0, 2971, 2336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163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