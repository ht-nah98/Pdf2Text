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35299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, 0, 3188, 2338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99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