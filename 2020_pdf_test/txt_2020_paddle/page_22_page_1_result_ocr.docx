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34934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14, 115, 3213, 2312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9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10631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198, 1832, 2308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0631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