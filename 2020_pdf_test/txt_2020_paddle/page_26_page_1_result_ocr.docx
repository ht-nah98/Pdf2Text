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572000" cy="3398835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[58, 0, 3203, 2338]_0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98835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  <w:rPr>
      <w:rFonts w:ascii="Times New Roman" w:hAnsi="Times New Roman" w:eastAsia="宋体"/>
      <w:sz w:val="13"/>
    </w:rPr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