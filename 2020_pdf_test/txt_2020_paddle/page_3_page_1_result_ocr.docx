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ectPr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828800" cy="238032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24, 179, 1609, 2242]_0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380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828800" cy="2695006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1796, 194, 3219, 2291]_0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6950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828800" cy="1508363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1894, 214, 3161, 1259]_0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08363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type w:val="continuous"/>
      <w:pgSz w:w="12240" w:h="15840"/>
      <w:pgMar w:top="1440" w:right="1800" w:bottom="1440" w:left="180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Times New Roman" w:hAnsi="Times New Roman" w:eastAsia="宋体"/>
      <w:sz w:val="13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