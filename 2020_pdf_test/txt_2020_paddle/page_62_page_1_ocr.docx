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7032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6, 0, 1594, 2335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3268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